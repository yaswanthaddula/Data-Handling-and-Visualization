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ECB4" w14:textId="77777777" w:rsidR="00F83C8E" w:rsidRPr="002218B8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LAB EXPERIMENT RECORD</w:t>
      </w:r>
    </w:p>
    <w:p w14:paraId="7D2F9452" w14:textId="77777777" w:rsidR="00F83C8E" w:rsidRPr="002218B8" w:rsidRDefault="00000000">
      <w:pPr>
        <w:pStyle w:val="Subtitle1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Set 1: Monthly Sales Data</w:t>
      </w:r>
    </w:p>
    <w:p w14:paraId="255A1350" w14:textId="77777777" w:rsidR="00F83C8E" w:rsidRPr="002218B8" w:rsidRDefault="00F83C8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83C8E" w:rsidRPr="002218B8" w14:paraId="22EF03B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A3B1EB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1ED2D49" w14:textId="15FC14C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AI</w:t>
            </w:r>
            <w:r w:rsidR="00CF3D98" w:rsidRPr="002218B8">
              <w:rPr>
                <w:rFonts w:ascii="Times New Roman" w:hAnsi="Times New Roman" w:cs="Times New Roman"/>
              </w:rPr>
              <w:t>&amp;DS</w:t>
            </w:r>
          </w:p>
        </w:tc>
      </w:tr>
      <w:tr w:rsidR="00F83C8E" w:rsidRPr="002218B8" w14:paraId="5D8096D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66F48AB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3643AE40" w14:textId="622E71B1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DSA060</w:t>
            </w:r>
            <w:r w:rsidR="00CF3D98" w:rsidRPr="002218B8">
              <w:rPr>
                <w:rFonts w:ascii="Times New Roman" w:hAnsi="Times New Roman" w:cs="Times New Roman"/>
              </w:rPr>
              <w:t>2</w:t>
            </w:r>
            <w:r w:rsidRPr="002218B8">
              <w:rPr>
                <w:rFonts w:ascii="Times New Roman" w:hAnsi="Times New Roman" w:cs="Times New Roman"/>
              </w:rPr>
              <w:t>/ Data Handling and Visualization</w:t>
            </w:r>
          </w:p>
        </w:tc>
      </w:tr>
      <w:tr w:rsidR="00F83C8E" w:rsidRPr="002218B8" w14:paraId="2C7F7B0D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9272B18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EACF6A8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F83C8E" w:rsidRPr="002218B8" w14:paraId="238227F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1A06A68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721ED299" w14:textId="263683A8" w:rsidR="00F83C8E" w:rsidRPr="002218B8" w:rsidRDefault="00CF3D98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F83C8E" w:rsidRPr="002218B8" w14:paraId="72123FBD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34466FA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022F77C4" w14:textId="3024206F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1923</w:t>
            </w:r>
            <w:r w:rsidR="00CF3D98" w:rsidRPr="002218B8">
              <w:rPr>
                <w:rFonts w:ascii="Times New Roman" w:hAnsi="Times New Roman" w:cs="Times New Roman"/>
              </w:rPr>
              <w:t>24179</w:t>
            </w:r>
          </w:p>
        </w:tc>
      </w:tr>
      <w:tr w:rsidR="00F83C8E" w:rsidRPr="002218B8" w14:paraId="29A5C27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12435F1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53627E8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F83C8E" w:rsidRPr="002218B8" w14:paraId="3E8F7F2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721A771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412188F2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220E1A2B" w14:textId="77777777" w:rsidR="00F83C8E" w:rsidRPr="002218B8" w:rsidRDefault="00F83C8E">
      <w:pPr>
        <w:rPr>
          <w:rFonts w:ascii="Times New Roman" w:hAnsi="Times New Roman" w:cs="Times New Roman"/>
        </w:rPr>
      </w:pPr>
    </w:p>
    <w:p w14:paraId="120EA809" w14:textId="77777777" w:rsidR="00F83C8E" w:rsidRPr="002218B8" w:rsidRDefault="00000000">
      <w:pPr>
        <w:pStyle w:val="Section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Aim</w:t>
      </w:r>
    </w:p>
    <w:p w14:paraId="57510E86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5BA71FCB" w14:textId="77777777" w:rsidR="00F83C8E" w:rsidRPr="002218B8" w:rsidRDefault="00000000">
      <w:pPr>
        <w:pStyle w:val="Section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83C8E" w:rsidRPr="002218B8" w14:paraId="4219440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57B84EA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5EA6DA80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F83C8E" w:rsidRPr="002218B8" w14:paraId="2968C175" w14:textId="77777777">
        <w:trPr>
          <w:jc w:val="center"/>
        </w:trPr>
        <w:tc>
          <w:tcPr>
            <w:tcW w:w="5040" w:type="dxa"/>
            <w:vAlign w:val="center"/>
          </w:tcPr>
          <w:p w14:paraId="5E52BC98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2719F214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F83C8E" w:rsidRPr="002218B8" w14:paraId="48583EAB" w14:textId="77777777">
        <w:trPr>
          <w:jc w:val="center"/>
        </w:trPr>
        <w:tc>
          <w:tcPr>
            <w:tcW w:w="5040" w:type="dxa"/>
            <w:vAlign w:val="center"/>
          </w:tcPr>
          <w:p w14:paraId="32D27754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4F38927A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F83C8E" w:rsidRPr="002218B8" w14:paraId="22D2827D" w14:textId="77777777">
        <w:trPr>
          <w:jc w:val="center"/>
        </w:trPr>
        <w:tc>
          <w:tcPr>
            <w:tcW w:w="5040" w:type="dxa"/>
            <w:vAlign w:val="center"/>
          </w:tcPr>
          <w:p w14:paraId="7C68F29F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6130A90F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F83C8E" w:rsidRPr="002218B8" w14:paraId="3EA30E67" w14:textId="77777777">
        <w:trPr>
          <w:jc w:val="center"/>
        </w:trPr>
        <w:tc>
          <w:tcPr>
            <w:tcW w:w="5040" w:type="dxa"/>
            <w:vAlign w:val="center"/>
          </w:tcPr>
          <w:p w14:paraId="00E4A751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5EF380DA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F83C8E" w:rsidRPr="002218B8" w14:paraId="020ECF66" w14:textId="77777777">
        <w:trPr>
          <w:jc w:val="center"/>
        </w:trPr>
        <w:tc>
          <w:tcPr>
            <w:tcW w:w="5040" w:type="dxa"/>
            <w:vAlign w:val="center"/>
          </w:tcPr>
          <w:p w14:paraId="106C573E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275BA67D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0D372232" w14:textId="77777777" w:rsidR="00F83C8E" w:rsidRPr="002218B8" w:rsidRDefault="00F83C8E">
      <w:pPr>
        <w:rPr>
          <w:rFonts w:ascii="Times New Roman" w:hAnsi="Times New Roman" w:cs="Times New Roman"/>
        </w:rPr>
      </w:pPr>
    </w:p>
    <w:p w14:paraId="17279D1A" w14:textId="77777777" w:rsidR="00F83C8E" w:rsidRPr="002218B8" w:rsidRDefault="00000000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PROGRAM 1: Line Chart of Monthly Sales</w:t>
      </w:r>
    </w:p>
    <w:p w14:paraId="65C2BD1C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1B47BCC7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month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"January", "February", "March", "April", "May")</w:t>
      </w:r>
    </w:p>
    <w:p w14:paraId="71CC1DF4" w14:textId="40570F3D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sales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15000, 18000, 22000, 20000, 23000)</w:t>
      </w:r>
    </w:p>
    <w:p w14:paraId="3EA62130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2218B8">
        <w:rPr>
          <w:rFonts w:ascii="Times New Roman" w:hAnsi="Times New Roman" w:cs="Times New Roman"/>
        </w:rPr>
        <w:t>plot(</w:t>
      </w:r>
      <w:proofErr w:type="gramEnd"/>
      <w:r w:rsidRPr="002218B8">
        <w:rPr>
          <w:rFonts w:ascii="Times New Roman" w:hAnsi="Times New Roman" w:cs="Times New Roman"/>
        </w:rPr>
        <w:t>1:5, sales,</w:t>
      </w:r>
    </w:p>
    <w:p w14:paraId="0653F88C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type = "o",</w:t>
      </w:r>
    </w:p>
    <w:p w14:paraId="5E72B89F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col = "blue",</w:t>
      </w:r>
    </w:p>
    <w:p w14:paraId="72219A94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</w:t>
      </w:r>
      <w:proofErr w:type="spellStart"/>
      <w:r w:rsidRPr="002218B8">
        <w:rPr>
          <w:rFonts w:ascii="Times New Roman" w:hAnsi="Times New Roman" w:cs="Times New Roman"/>
        </w:rPr>
        <w:t>pch</w:t>
      </w:r>
      <w:proofErr w:type="spellEnd"/>
      <w:r w:rsidRPr="002218B8">
        <w:rPr>
          <w:rFonts w:ascii="Times New Roman" w:hAnsi="Times New Roman" w:cs="Times New Roman"/>
        </w:rPr>
        <w:t xml:space="preserve"> = 16,</w:t>
      </w:r>
    </w:p>
    <w:p w14:paraId="0E341269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</w:t>
      </w:r>
      <w:proofErr w:type="spellStart"/>
      <w:r w:rsidRPr="002218B8">
        <w:rPr>
          <w:rFonts w:ascii="Times New Roman" w:hAnsi="Times New Roman" w:cs="Times New Roman"/>
        </w:rPr>
        <w:t>xaxt</w:t>
      </w:r>
      <w:proofErr w:type="spellEnd"/>
      <w:r w:rsidRPr="002218B8">
        <w:rPr>
          <w:rFonts w:ascii="Times New Roman" w:hAnsi="Times New Roman" w:cs="Times New Roman"/>
        </w:rPr>
        <w:t xml:space="preserve"> = "n",</w:t>
      </w:r>
    </w:p>
    <w:p w14:paraId="7EB2F652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main = "Monthly Sales",</w:t>
      </w:r>
    </w:p>
    <w:p w14:paraId="32A0A020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</w:t>
      </w:r>
      <w:proofErr w:type="spellStart"/>
      <w:r w:rsidRPr="002218B8">
        <w:rPr>
          <w:rFonts w:ascii="Times New Roman" w:hAnsi="Times New Roman" w:cs="Times New Roman"/>
        </w:rPr>
        <w:t>xlab</w:t>
      </w:r>
      <w:proofErr w:type="spellEnd"/>
      <w:r w:rsidRPr="002218B8">
        <w:rPr>
          <w:rFonts w:ascii="Times New Roman" w:hAnsi="Times New Roman" w:cs="Times New Roman"/>
        </w:rPr>
        <w:t xml:space="preserve"> = "Month",</w:t>
      </w:r>
    </w:p>
    <w:p w14:paraId="572BBAAC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</w:t>
      </w:r>
      <w:proofErr w:type="spellStart"/>
      <w:r w:rsidRPr="002218B8">
        <w:rPr>
          <w:rFonts w:ascii="Times New Roman" w:hAnsi="Times New Roman" w:cs="Times New Roman"/>
        </w:rPr>
        <w:t>ylab</w:t>
      </w:r>
      <w:proofErr w:type="spellEnd"/>
      <w:r w:rsidRPr="002218B8">
        <w:rPr>
          <w:rFonts w:ascii="Times New Roman" w:hAnsi="Times New Roman" w:cs="Times New Roman"/>
        </w:rPr>
        <w:t xml:space="preserve"> = "Sales (in $)")</w:t>
      </w:r>
    </w:p>
    <w:p w14:paraId="43A54A86" w14:textId="77777777" w:rsidR="00CF3D98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ADDC17C" w14:textId="3C0BE576" w:rsidR="00F83C8E" w:rsidRPr="002218B8" w:rsidRDefault="00CF3D98" w:rsidP="00CF3D9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2218B8">
        <w:rPr>
          <w:rFonts w:ascii="Times New Roman" w:hAnsi="Times New Roman" w:cs="Times New Roman"/>
        </w:rPr>
        <w:t>axis(</w:t>
      </w:r>
      <w:proofErr w:type="gramEnd"/>
      <w:r w:rsidRPr="002218B8">
        <w:rPr>
          <w:rFonts w:ascii="Times New Roman" w:hAnsi="Times New Roman" w:cs="Times New Roman"/>
        </w:rPr>
        <w:t>1, at = 1:5, labels = month)</w:t>
      </w:r>
    </w:p>
    <w:p w14:paraId="2854A031" w14:textId="4DBC1538" w:rsidR="00F83C8E" w:rsidRPr="002218B8" w:rsidRDefault="00EC0681">
      <w:pPr>
        <w:spacing w:after="80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1A0D8B" wp14:editId="28AE9CA4">
            <wp:extent cx="6400800" cy="3745230"/>
            <wp:effectExtent l="0" t="0" r="0" b="7620"/>
            <wp:docPr id="156617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9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23D" w14:textId="77777777" w:rsidR="00F83C8E" w:rsidRPr="002218B8" w:rsidRDefault="00000000">
      <w:pPr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7569D136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Observation: </w:t>
      </w:r>
      <w:r w:rsidRPr="002218B8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778C09C3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525F7580" w14:textId="77777777" w:rsidR="00F83C8E" w:rsidRPr="002218B8" w:rsidRDefault="00000000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>PROGRAM 2: Bar Chart of Sales</w:t>
      </w:r>
    </w:p>
    <w:p w14:paraId="332B8C7D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587EBB90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month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"January", "February", "March", "April", "May")</w:t>
      </w:r>
    </w:p>
    <w:p w14:paraId="10EE74E9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sales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15000, 18000, 22000, 20000, 23000)</w:t>
      </w:r>
    </w:p>
    <w:p w14:paraId="2707B83B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E338201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2218B8">
        <w:rPr>
          <w:rFonts w:ascii="Times New Roman" w:hAnsi="Times New Roman" w:cs="Times New Roman"/>
        </w:rPr>
        <w:t>barplot</w:t>
      </w:r>
      <w:proofErr w:type="spellEnd"/>
      <w:r w:rsidRPr="002218B8">
        <w:rPr>
          <w:rFonts w:ascii="Times New Roman" w:hAnsi="Times New Roman" w:cs="Times New Roman"/>
        </w:rPr>
        <w:t>(</w:t>
      </w:r>
      <w:proofErr w:type="gramEnd"/>
      <w:r w:rsidRPr="002218B8">
        <w:rPr>
          <w:rFonts w:ascii="Times New Roman" w:hAnsi="Times New Roman" w:cs="Times New Roman"/>
        </w:rPr>
        <w:t>sales,</w:t>
      </w:r>
    </w:p>
    <w:p w14:paraId="490F40A5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</w:t>
      </w:r>
      <w:proofErr w:type="spellStart"/>
      <w:r w:rsidRPr="002218B8">
        <w:rPr>
          <w:rFonts w:ascii="Times New Roman" w:hAnsi="Times New Roman" w:cs="Times New Roman"/>
        </w:rPr>
        <w:t>names.arg</w:t>
      </w:r>
      <w:proofErr w:type="spellEnd"/>
      <w:r w:rsidRPr="002218B8">
        <w:rPr>
          <w:rFonts w:ascii="Times New Roman" w:hAnsi="Times New Roman" w:cs="Times New Roman"/>
        </w:rPr>
        <w:t xml:space="preserve"> = month,</w:t>
      </w:r>
    </w:p>
    <w:p w14:paraId="692FE383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col = "</w:t>
      </w:r>
      <w:proofErr w:type="spellStart"/>
      <w:r w:rsidRPr="002218B8">
        <w:rPr>
          <w:rFonts w:ascii="Times New Roman" w:hAnsi="Times New Roman" w:cs="Times New Roman"/>
        </w:rPr>
        <w:t>skyblue</w:t>
      </w:r>
      <w:proofErr w:type="spellEnd"/>
      <w:r w:rsidRPr="002218B8">
        <w:rPr>
          <w:rFonts w:ascii="Times New Roman" w:hAnsi="Times New Roman" w:cs="Times New Roman"/>
        </w:rPr>
        <w:t>",</w:t>
      </w:r>
    </w:p>
    <w:p w14:paraId="6D38162B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main = "Monthly Sales",</w:t>
      </w:r>
    </w:p>
    <w:p w14:paraId="1BB759F2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</w:t>
      </w:r>
      <w:proofErr w:type="spellStart"/>
      <w:r w:rsidRPr="002218B8">
        <w:rPr>
          <w:rFonts w:ascii="Times New Roman" w:hAnsi="Times New Roman" w:cs="Times New Roman"/>
        </w:rPr>
        <w:t>xlab</w:t>
      </w:r>
      <w:proofErr w:type="spellEnd"/>
      <w:r w:rsidRPr="002218B8">
        <w:rPr>
          <w:rFonts w:ascii="Times New Roman" w:hAnsi="Times New Roman" w:cs="Times New Roman"/>
        </w:rPr>
        <w:t xml:space="preserve"> = "Month",</w:t>
      </w:r>
    </w:p>
    <w:p w14:paraId="64026929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</w:t>
      </w:r>
      <w:proofErr w:type="spellStart"/>
      <w:r w:rsidRPr="002218B8">
        <w:rPr>
          <w:rFonts w:ascii="Times New Roman" w:hAnsi="Times New Roman" w:cs="Times New Roman"/>
        </w:rPr>
        <w:t>ylab</w:t>
      </w:r>
      <w:proofErr w:type="spellEnd"/>
      <w:r w:rsidRPr="002218B8">
        <w:rPr>
          <w:rFonts w:ascii="Times New Roman" w:hAnsi="Times New Roman" w:cs="Times New Roman"/>
        </w:rPr>
        <w:t xml:space="preserve"> = "Sales (in $)",</w:t>
      </w:r>
    </w:p>
    <w:p w14:paraId="4B893857" w14:textId="77777777" w:rsidR="00EC0681" w:rsidRPr="002218B8" w:rsidRDefault="00EC0681" w:rsidP="00EC068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border = "black")</w:t>
      </w:r>
    </w:p>
    <w:p w14:paraId="69DEFC97" w14:textId="63601833" w:rsidR="00F83C8E" w:rsidRPr="002218B8" w:rsidRDefault="00EC0681">
      <w:pPr>
        <w:spacing w:after="80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drawing>
          <wp:inline distT="0" distB="0" distL="0" distR="0" wp14:anchorId="788D43DA" wp14:editId="6C67FD97">
            <wp:extent cx="6400800" cy="3604260"/>
            <wp:effectExtent l="0" t="0" r="0" b="0"/>
            <wp:docPr id="152087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77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0AD1" w14:textId="77777777" w:rsidR="00F83C8E" w:rsidRPr="002218B8" w:rsidRDefault="00000000">
      <w:pPr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7FE4C538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Observation: </w:t>
      </w:r>
      <w:r w:rsidRPr="002218B8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066EF89F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6A44A83A" w14:textId="77777777" w:rsidR="00F83C8E" w:rsidRPr="002218B8" w:rsidRDefault="00000000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66F6A950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1FCA3FA6" w14:textId="6A880F94" w:rsidR="00F83C8E" w:rsidRPr="002218B8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/>
        <w:t xml:space="preserve">sales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15000, 18000, 22000, 20000, 23000)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advertising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5000, 6000, 7000, 8000, 9000)</w:t>
      </w:r>
      <w:r w:rsidRPr="002218B8">
        <w:rPr>
          <w:rFonts w:ascii="Times New Roman" w:hAnsi="Times New Roman" w:cs="Times New Roman"/>
        </w:rPr>
        <w:br/>
      </w:r>
      <w:proofErr w:type="gramStart"/>
      <w:r w:rsidRPr="002218B8">
        <w:rPr>
          <w:rFonts w:ascii="Times New Roman" w:hAnsi="Times New Roman" w:cs="Times New Roman"/>
        </w:rPr>
        <w:t>plot(</w:t>
      </w:r>
      <w:proofErr w:type="gramEnd"/>
      <w:r w:rsidRPr="002218B8">
        <w:rPr>
          <w:rFonts w:ascii="Times New Roman" w:hAnsi="Times New Roman" w:cs="Times New Roman"/>
        </w:rPr>
        <w:t>advertising, sales,</w:t>
      </w:r>
      <w:r w:rsidRPr="002218B8">
        <w:rPr>
          <w:rFonts w:ascii="Times New Roman" w:hAnsi="Times New Roman" w:cs="Times New Roman"/>
        </w:rPr>
        <w:br/>
        <w:t xml:space="preserve">     main = "Advertising Budget vs Monthly Sales",</w:t>
      </w:r>
      <w:r w:rsidRPr="002218B8">
        <w:rPr>
          <w:rFonts w:ascii="Times New Roman" w:hAnsi="Times New Roman" w:cs="Times New Roman"/>
        </w:rPr>
        <w:br/>
        <w:t xml:space="preserve">     xlab = "Advertising Budget ($)",</w:t>
      </w:r>
      <w:r w:rsidRPr="002218B8">
        <w:rPr>
          <w:rFonts w:ascii="Times New Roman" w:hAnsi="Times New Roman" w:cs="Times New Roman"/>
        </w:rPr>
        <w:br/>
        <w:t xml:space="preserve">     ylab = "Monthly Sales ($)",</w:t>
      </w:r>
      <w:r w:rsidRPr="002218B8">
        <w:rPr>
          <w:rFonts w:ascii="Times New Roman" w:hAnsi="Times New Roman" w:cs="Times New Roman"/>
        </w:rPr>
        <w:br/>
        <w:t xml:space="preserve">     pch = 19,</w:t>
      </w:r>
      <w:r w:rsidRPr="002218B8">
        <w:rPr>
          <w:rFonts w:ascii="Times New Roman" w:hAnsi="Times New Roman" w:cs="Times New Roman"/>
        </w:rPr>
        <w:br/>
        <w:t xml:space="preserve">     col = "red")</w:t>
      </w:r>
      <w:r w:rsidRPr="002218B8">
        <w:rPr>
          <w:rFonts w:ascii="Times New Roman" w:hAnsi="Times New Roman" w:cs="Times New Roman"/>
        </w:rPr>
        <w:br/>
      </w:r>
    </w:p>
    <w:p w14:paraId="2CF89820" w14:textId="10522AD6" w:rsidR="00F83C8E" w:rsidRPr="002218B8" w:rsidRDefault="002218B8">
      <w:pPr>
        <w:spacing w:after="80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drawing>
          <wp:inline distT="0" distB="0" distL="0" distR="0" wp14:anchorId="3B420E1D" wp14:editId="49E03922">
            <wp:extent cx="6400800" cy="3627755"/>
            <wp:effectExtent l="0" t="0" r="0" b="0"/>
            <wp:docPr id="5571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30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CEC7" w14:textId="77777777" w:rsidR="00F83C8E" w:rsidRPr="002218B8" w:rsidRDefault="00000000">
      <w:pPr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4C398940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Insight: </w:t>
      </w:r>
      <w:r w:rsidRPr="002218B8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65337BD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Note: </w:t>
      </w:r>
      <w:r w:rsidRPr="002218B8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518E1F2E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544F1987" w14:textId="77777777" w:rsidR="00F83C8E" w:rsidRPr="002218B8" w:rsidRDefault="00000000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>PROGRAM 4: Interactive Sales Dashboard</w:t>
      </w:r>
    </w:p>
    <w:p w14:paraId="79932682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1D393A98" w14:textId="77777777" w:rsidR="00F83C8E" w:rsidRPr="002218B8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library(shiny)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>month &lt;- c("January", "February", "March", "April", "May")</w:t>
      </w:r>
      <w:r w:rsidRPr="002218B8">
        <w:rPr>
          <w:rFonts w:ascii="Times New Roman" w:hAnsi="Times New Roman" w:cs="Times New Roman"/>
        </w:rPr>
        <w:br/>
        <w:t>sales &lt;- c(15000, 18000, 22000, 20000, 23000)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>ui &lt;- fluidPage(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titlePanel("Monthly Sales Dashboard"),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sidebarLayout(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sidebarPanel(</w:t>
      </w:r>
      <w:r w:rsidRPr="002218B8">
        <w:rPr>
          <w:rFonts w:ascii="Times New Roman" w:hAnsi="Times New Roman" w:cs="Times New Roman"/>
        </w:rPr>
        <w:br/>
        <w:t xml:space="preserve">      selectInput("chart",</w:t>
      </w:r>
      <w:r w:rsidRPr="002218B8">
        <w:rPr>
          <w:rFonts w:ascii="Times New Roman" w:hAnsi="Times New Roman" w:cs="Times New Roman"/>
        </w:rPr>
        <w:br/>
        <w:t xml:space="preserve">                  "Select Chart:",</w:t>
      </w:r>
      <w:r w:rsidRPr="002218B8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2218B8">
        <w:rPr>
          <w:rFonts w:ascii="Times New Roman" w:hAnsi="Times New Roman" w:cs="Times New Roman"/>
        </w:rPr>
        <w:br/>
        <w:t xml:space="preserve">    ),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mainPanel(</w:t>
      </w:r>
      <w:r w:rsidRPr="002218B8">
        <w:rPr>
          <w:rFonts w:ascii="Times New Roman" w:hAnsi="Times New Roman" w:cs="Times New Roman"/>
        </w:rPr>
        <w:br/>
        <w:t xml:space="preserve">      plotOutput("salesPlot")</w:t>
      </w:r>
      <w:r w:rsidRPr="002218B8">
        <w:rPr>
          <w:rFonts w:ascii="Times New Roman" w:hAnsi="Times New Roman" w:cs="Times New Roman"/>
        </w:rPr>
        <w:br/>
        <w:t xml:space="preserve">    )</w:t>
      </w:r>
      <w:r w:rsidRPr="002218B8">
        <w:rPr>
          <w:rFonts w:ascii="Times New Roman" w:hAnsi="Times New Roman" w:cs="Times New Roman"/>
        </w:rPr>
        <w:br/>
        <w:t xml:space="preserve">  )</w:t>
      </w:r>
      <w:r w:rsidRPr="002218B8">
        <w:rPr>
          <w:rFonts w:ascii="Times New Roman" w:hAnsi="Times New Roman" w:cs="Times New Roman"/>
        </w:rPr>
        <w:br/>
        <w:t>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>server &lt;- function(input, output) {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output$salesPlot &lt;- renderPlot({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if (input$chart == "Line Chart") {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  plot(sales,</w:t>
      </w:r>
      <w:r w:rsidRPr="002218B8">
        <w:rPr>
          <w:rFonts w:ascii="Times New Roman" w:hAnsi="Times New Roman" w:cs="Times New Roman"/>
        </w:rPr>
        <w:br/>
        <w:t xml:space="preserve">           type = "o",</w:t>
      </w:r>
      <w:r w:rsidRPr="002218B8">
        <w:rPr>
          <w:rFonts w:ascii="Times New Roman" w:hAnsi="Times New Roman" w:cs="Times New Roman"/>
        </w:rPr>
        <w:br/>
        <w:t xml:space="preserve">           xaxt = "n",</w:t>
      </w:r>
      <w:r w:rsidRPr="002218B8">
        <w:rPr>
          <w:rFonts w:ascii="Times New Roman" w:hAnsi="Times New Roman" w:cs="Times New Roman"/>
        </w:rPr>
        <w:br/>
        <w:t xml:space="preserve">           xlab = "Month",</w:t>
      </w:r>
      <w:r w:rsidRPr="002218B8">
        <w:rPr>
          <w:rFonts w:ascii="Times New Roman" w:hAnsi="Times New Roman" w:cs="Times New Roman"/>
        </w:rPr>
        <w:br/>
        <w:t xml:space="preserve">           ylab = "Sales ($)",</w:t>
      </w:r>
      <w:r w:rsidRPr="002218B8">
        <w:rPr>
          <w:rFonts w:ascii="Times New Roman" w:hAnsi="Times New Roman" w:cs="Times New Roman"/>
        </w:rPr>
        <w:br/>
        <w:t xml:space="preserve">           main = "Monthly Sales")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  axis(1, at = 1:5, labels = month)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} else {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  barplot(sales,</w:t>
      </w:r>
      <w:r w:rsidRPr="002218B8">
        <w:rPr>
          <w:rFonts w:ascii="Times New Roman" w:hAnsi="Times New Roman" w:cs="Times New Roman"/>
        </w:rPr>
        <w:br/>
        <w:t xml:space="preserve">              names.arg = month,</w:t>
      </w:r>
      <w:r w:rsidRPr="002218B8">
        <w:rPr>
          <w:rFonts w:ascii="Times New Roman" w:hAnsi="Times New Roman" w:cs="Times New Roman"/>
        </w:rPr>
        <w:br/>
        <w:t xml:space="preserve">              xlab = "Month",</w:t>
      </w:r>
      <w:r w:rsidRPr="002218B8">
        <w:rPr>
          <w:rFonts w:ascii="Times New Roman" w:hAnsi="Times New Roman" w:cs="Times New Roman"/>
        </w:rPr>
        <w:br/>
        <w:t xml:space="preserve">              ylab = "Sales ($)",</w:t>
      </w:r>
      <w:r w:rsidRPr="002218B8">
        <w:rPr>
          <w:rFonts w:ascii="Times New Roman" w:hAnsi="Times New Roman" w:cs="Times New Roman"/>
        </w:rPr>
        <w:br/>
        <w:t xml:space="preserve">              main = "Monthly Sales")</w:t>
      </w:r>
      <w:r w:rsidRPr="002218B8">
        <w:rPr>
          <w:rFonts w:ascii="Times New Roman" w:hAnsi="Times New Roman" w:cs="Times New Roman"/>
        </w:rPr>
        <w:br/>
        <w:t xml:space="preserve">    }</w:t>
      </w:r>
      <w:r w:rsidRPr="002218B8">
        <w:rPr>
          <w:rFonts w:ascii="Times New Roman" w:hAnsi="Times New Roman" w:cs="Times New Roman"/>
        </w:rPr>
        <w:br/>
        <w:t xml:space="preserve">  })</w:t>
      </w:r>
      <w:r w:rsidRPr="002218B8">
        <w:rPr>
          <w:rFonts w:ascii="Times New Roman" w:hAnsi="Times New Roman" w:cs="Times New Roman"/>
        </w:rPr>
        <w:br/>
        <w:t>}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>shinyApp(ui = ui, server = server)</w:t>
      </w:r>
      <w:r w:rsidRPr="002218B8">
        <w:rPr>
          <w:rFonts w:ascii="Times New Roman" w:hAnsi="Times New Roman" w:cs="Times New Roman"/>
        </w:rPr>
        <w:br/>
      </w:r>
    </w:p>
    <w:p w14:paraId="3789AC51" w14:textId="68B58681" w:rsidR="00F83C8E" w:rsidRPr="002218B8" w:rsidRDefault="002218B8">
      <w:pPr>
        <w:spacing w:after="80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drawing>
          <wp:inline distT="0" distB="0" distL="0" distR="0" wp14:anchorId="16F5E074" wp14:editId="75A4F2DB">
            <wp:extent cx="6400800" cy="3635375"/>
            <wp:effectExtent l="0" t="0" r="0" b="3175"/>
            <wp:docPr id="130287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72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63C3" w14:textId="77777777" w:rsidR="00F83C8E" w:rsidRPr="002218B8" w:rsidRDefault="00000000">
      <w:pPr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3893FC7E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Observation: </w:t>
      </w:r>
      <w:r w:rsidRPr="002218B8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204A40A5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5B9ECFBC" w14:textId="77777777" w:rsidR="00F83C8E" w:rsidRPr="002218B8" w:rsidRDefault="00000000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>Procedure</w:t>
      </w:r>
    </w:p>
    <w:p w14:paraId="7694384F" w14:textId="77777777" w:rsidR="00F83C8E" w:rsidRPr="002218B8" w:rsidRDefault="00000000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1. </w:t>
      </w:r>
      <w:r w:rsidRPr="002218B8">
        <w:rPr>
          <w:rFonts w:ascii="Times New Roman" w:hAnsi="Times New Roman" w:cs="Times New Roman"/>
        </w:rPr>
        <w:t>Create the required month and sales vectors in R.</w:t>
      </w:r>
    </w:p>
    <w:p w14:paraId="2F4126D0" w14:textId="77777777" w:rsidR="00F83C8E" w:rsidRPr="002218B8" w:rsidRDefault="00000000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2. </w:t>
      </w:r>
      <w:r w:rsidRPr="002218B8">
        <w:rPr>
          <w:rFonts w:ascii="Times New Roman" w:hAnsi="Times New Roman" w:cs="Times New Roman"/>
        </w:rPr>
        <w:t>Use plot() to create the line chart with appropriate axis labels and title.</w:t>
      </w:r>
    </w:p>
    <w:p w14:paraId="717AB3A1" w14:textId="77777777" w:rsidR="00F83C8E" w:rsidRPr="002218B8" w:rsidRDefault="00000000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3. </w:t>
      </w:r>
      <w:r w:rsidRPr="002218B8">
        <w:rPr>
          <w:rFonts w:ascii="Times New Roman" w:hAnsi="Times New Roman" w:cs="Times New Roman"/>
        </w:rPr>
        <w:t>Use barplot() to compare the sales values for the available months.</w:t>
      </w:r>
    </w:p>
    <w:p w14:paraId="0B4A1EED" w14:textId="77777777" w:rsidR="00F83C8E" w:rsidRPr="002218B8" w:rsidRDefault="00000000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4. </w:t>
      </w:r>
      <w:r w:rsidRPr="002218B8">
        <w:rPr>
          <w:rFonts w:ascii="Times New Roman" w:hAnsi="Times New Roman" w:cs="Times New Roman"/>
        </w:rPr>
        <w:t>Create advertising-budget and sales vectors of equal length and use plot() for the scatter plot.</w:t>
      </w:r>
    </w:p>
    <w:p w14:paraId="35913241" w14:textId="77777777" w:rsidR="00F83C8E" w:rsidRPr="002218B8" w:rsidRDefault="00000000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5. </w:t>
      </w:r>
      <w:r w:rsidRPr="002218B8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1E41BE62" w14:textId="77777777" w:rsidR="00F83C8E" w:rsidRPr="002218B8" w:rsidRDefault="00000000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6. </w:t>
      </w:r>
      <w:r w:rsidRPr="002218B8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5B31761D" w14:textId="77777777" w:rsidR="00F83C8E" w:rsidRPr="002218B8" w:rsidRDefault="00000000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Result</w:t>
      </w:r>
    </w:p>
    <w:p w14:paraId="138D1F70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27FBCA8E" w14:textId="77777777" w:rsidR="00F83C8E" w:rsidRPr="002218B8" w:rsidRDefault="00000000">
      <w:pPr>
        <w:pStyle w:val="Section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83C8E" w:rsidRPr="002218B8" w14:paraId="485E663E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1966C47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02C4863C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F83C8E" w:rsidRPr="002218B8" w14:paraId="17A660AF" w14:textId="77777777">
        <w:trPr>
          <w:jc w:val="center"/>
        </w:trPr>
        <w:tc>
          <w:tcPr>
            <w:tcW w:w="5040" w:type="dxa"/>
            <w:vAlign w:val="center"/>
          </w:tcPr>
          <w:p w14:paraId="68853192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58CBA5D9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F83C8E" w:rsidRPr="002218B8" w14:paraId="621A47FC" w14:textId="77777777">
        <w:trPr>
          <w:jc w:val="center"/>
        </w:trPr>
        <w:tc>
          <w:tcPr>
            <w:tcW w:w="5040" w:type="dxa"/>
            <w:vAlign w:val="center"/>
          </w:tcPr>
          <w:p w14:paraId="64D7CDCC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45FEFC1A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F83C8E" w:rsidRPr="002218B8" w14:paraId="338EF31B" w14:textId="77777777">
        <w:trPr>
          <w:jc w:val="center"/>
        </w:trPr>
        <w:tc>
          <w:tcPr>
            <w:tcW w:w="5040" w:type="dxa"/>
            <w:vAlign w:val="center"/>
          </w:tcPr>
          <w:p w14:paraId="254886E2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6A6B5B00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F83C8E" w:rsidRPr="002218B8" w14:paraId="3EEBAB94" w14:textId="77777777">
        <w:trPr>
          <w:jc w:val="center"/>
        </w:trPr>
        <w:tc>
          <w:tcPr>
            <w:tcW w:w="5040" w:type="dxa"/>
            <w:vAlign w:val="center"/>
          </w:tcPr>
          <w:p w14:paraId="0E112010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4207C3B4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F83C8E" w:rsidRPr="002218B8" w14:paraId="7BC44A79" w14:textId="77777777">
        <w:trPr>
          <w:jc w:val="center"/>
        </w:trPr>
        <w:tc>
          <w:tcPr>
            <w:tcW w:w="5040" w:type="dxa"/>
            <w:vAlign w:val="center"/>
          </w:tcPr>
          <w:p w14:paraId="722228C6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2383363B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F83C8E" w:rsidRPr="002218B8" w14:paraId="6A952ABB" w14:textId="77777777">
        <w:trPr>
          <w:jc w:val="center"/>
        </w:trPr>
        <w:tc>
          <w:tcPr>
            <w:tcW w:w="5040" w:type="dxa"/>
            <w:vAlign w:val="center"/>
          </w:tcPr>
          <w:p w14:paraId="346A0A61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631CFFFB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F83C8E" w:rsidRPr="002218B8" w14:paraId="01D74AF0" w14:textId="77777777">
        <w:trPr>
          <w:jc w:val="center"/>
        </w:trPr>
        <w:tc>
          <w:tcPr>
            <w:tcW w:w="5040" w:type="dxa"/>
            <w:vAlign w:val="center"/>
          </w:tcPr>
          <w:p w14:paraId="77952D02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30ECA734" w14:textId="77777777" w:rsidR="00F83C8E" w:rsidRPr="002218B8" w:rsidRDefault="00000000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3B6292E2" w14:textId="77777777" w:rsidR="00F83C8E" w:rsidRPr="002218B8" w:rsidRDefault="00000000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sectPr w:rsidR="00F83C8E" w:rsidRPr="002218B8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9CF9" w14:textId="77777777" w:rsidR="006A2319" w:rsidRDefault="006A2319">
      <w:pPr>
        <w:spacing w:after="0" w:line="240" w:lineRule="auto"/>
      </w:pPr>
      <w:r>
        <w:separator/>
      </w:r>
    </w:p>
  </w:endnote>
  <w:endnote w:type="continuationSeparator" w:id="0">
    <w:p w14:paraId="5997E8EF" w14:textId="77777777" w:rsidR="006A2319" w:rsidRDefault="006A2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C546" w14:textId="77777777" w:rsidR="00F83C8E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CF3D98">
      <w:rPr>
        <w:sz w:val="16"/>
      </w:rPr>
      <w:fldChar w:fldCharType="separate"/>
    </w:r>
    <w:r w:rsidR="00CF3D9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558EC" w14:textId="77777777" w:rsidR="006A2319" w:rsidRDefault="006A2319">
      <w:pPr>
        <w:spacing w:after="0" w:line="240" w:lineRule="auto"/>
      </w:pPr>
      <w:r>
        <w:separator/>
      </w:r>
    </w:p>
  </w:footnote>
  <w:footnote w:type="continuationSeparator" w:id="0">
    <w:p w14:paraId="6AB5835A" w14:textId="77777777" w:rsidR="006A2319" w:rsidRDefault="006A2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D620" w14:textId="3616A297" w:rsidR="00F83C8E" w:rsidRDefault="00000000">
    <w:pPr>
      <w:pStyle w:val="Header"/>
      <w:jc w:val="right"/>
    </w:pPr>
    <w:r>
      <w:rPr>
        <w:b/>
        <w:color w:val="595959"/>
        <w:sz w:val="16"/>
      </w:rPr>
      <w:t>DSA060</w:t>
    </w:r>
    <w:r w:rsidR="00CF3D98">
      <w:rPr>
        <w:b/>
        <w:color w:val="595959"/>
        <w:sz w:val="16"/>
      </w:rPr>
      <w:t>2</w:t>
    </w:r>
    <w:r>
      <w:rPr>
        <w:b/>
        <w:color w:val="595959"/>
        <w:sz w:val="16"/>
      </w:rPr>
      <w:t xml:space="preserve">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092730">
    <w:abstractNumId w:val="8"/>
  </w:num>
  <w:num w:numId="2" w16cid:durableId="660354722">
    <w:abstractNumId w:val="6"/>
  </w:num>
  <w:num w:numId="3" w16cid:durableId="2126344760">
    <w:abstractNumId w:val="5"/>
  </w:num>
  <w:num w:numId="4" w16cid:durableId="361707195">
    <w:abstractNumId w:val="4"/>
  </w:num>
  <w:num w:numId="5" w16cid:durableId="1679961721">
    <w:abstractNumId w:val="7"/>
  </w:num>
  <w:num w:numId="6" w16cid:durableId="1078480331">
    <w:abstractNumId w:val="3"/>
  </w:num>
  <w:num w:numId="7" w16cid:durableId="1388451023">
    <w:abstractNumId w:val="2"/>
  </w:num>
  <w:num w:numId="8" w16cid:durableId="1426460475">
    <w:abstractNumId w:val="1"/>
  </w:num>
  <w:num w:numId="9" w16cid:durableId="149750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8B8"/>
    <w:rsid w:val="0029639D"/>
    <w:rsid w:val="00326F90"/>
    <w:rsid w:val="003543B3"/>
    <w:rsid w:val="006A2319"/>
    <w:rsid w:val="00AA1D8D"/>
    <w:rsid w:val="00B47730"/>
    <w:rsid w:val="00CB0664"/>
    <w:rsid w:val="00CF3D98"/>
    <w:rsid w:val="00EC0681"/>
    <w:rsid w:val="00F83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6D175"/>
  <w14:defaultImageDpi w14:val="300"/>
  <w15:docId w15:val="{268CD0FD-14A3-4553-9D57-92088852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yashu reddy</cp:lastModifiedBy>
  <cp:revision>2</cp:revision>
  <dcterms:created xsi:type="dcterms:W3CDTF">2026-10-02T11:49:00Z</dcterms:created>
  <dcterms:modified xsi:type="dcterms:W3CDTF">2026-10-02T11:49:00Z</dcterms:modified>
  <cp:category/>
</cp:coreProperties>
</file>